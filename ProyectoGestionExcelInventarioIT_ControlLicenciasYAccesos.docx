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517" w:rsidRDefault="00424601">
      <w:pPr>
        <w:pStyle w:val="Puesto"/>
      </w:pPr>
      <w:r>
        <w:t>ENTREGA DE PROYECTO</w:t>
      </w:r>
    </w:p>
    <w:p w:rsidR="00F71517" w:rsidRDefault="00424601">
      <w:r>
        <w:t>Proyecto: Generador automático de programas CNC a partir de una lista de coordenadas</w:t>
      </w:r>
    </w:p>
    <w:p w:rsidR="00F71517" w:rsidRDefault="00424601">
      <w:r>
        <w:t>Alumno: ______________________________</w:t>
      </w:r>
    </w:p>
    <w:p w:rsidR="00F71517" w:rsidRDefault="00424601">
      <w:r>
        <w:t>Empresa: _____________________________</w:t>
      </w:r>
    </w:p>
    <w:p w:rsidR="00F71517" w:rsidRDefault="00424601">
      <w:r>
        <w:t>Tutor empresa: ________________________</w:t>
      </w:r>
    </w:p>
    <w:p w:rsidR="00F71517" w:rsidRDefault="00424601">
      <w:r>
        <w:t xml:space="preserve">Tutor centro: </w:t>
      </w:r>
      <w:r>
        <w:t>_________________________</w:t>
      </w:r>
    </w:p>
    <w:p w:rsidR="00F71517" w:rsidRDefault="00424601">
      <w:r>
        <w:t>Fecha: ________________________________</w:t>
      </w:r>
    </w:p>
    <w:p w:rsidR="00F71517" w:rsidRDefault="00424601">
      <w:pPr>
        <w:pStyle w:val="Ttulo1"/>
      </w:pPr>
      <w:r>
        <w:t>1. INTRODUCCIÓN</w:t>
      </w:r>
    </w:p>
    <w:p w:rsidR="00F71517" w:rsidRDefault="00424601">
      <w:r>
        <w:t xml:space="preserve">Breve explicación </w:t>
      </w:r>
      <w:proofErr w:type="gramStart"/>
      <w:r>
        <w:t>del</w:t>
      </w:r>
      <w:proofErr w:type="gramEnd"/>
      <w:r>
        <w:t xml:space="preserve"> proyecto.</w:t>
      </w:r>
      <w:r>
        <w:br/>
      </w:r>
      <w:r>
        <w:br/>
      </w:r>
    </w:p>
    <w:p w:rsidR="00F71517" w:rsidRDefault="00424601">
      <w:pPr>
        <w:pStyle w:val="Ttulo1"/>
      </w:pPr>
      <w:r>
        <w:t>2. OBJETIVO DEL PROYECTO</w:t>
      </w:r>
    </w:p>
    <w:p w:rsidR="00F71517" w:rsidRDefault="00424601">
      <w:r>
        <w:t>Explicar qué se pretende conseguir:</w:t>
      </w:r>
      <w:r>
        <w:br/>
      </w:r>
    </w:p>
    <w:p w:rsidR="00F71517" w:rsidRDefault="00424601">
      <w:pPr>
        <w:pStyle w:val="Ttulo1"/>
      </w:pPr>
      <w:r>
        <w:t>3. ARQUITECTURA DEL SISTEMA</w:t>
      </w:r>
    </w:p>
    <w:p w:rsidR="00F71517" w:rsidRDefault="00424601">
      <w:r>
        <w:t xml:space="preserve">Descripción de cómo está construido </w:t>
      </w:r>
      <w:r>
        <w:t>el sistema.</w:t>
      </w:r>
    </w:p>
    <w:p w:rsidR="00F71517" w:rsidRDefault="00424601">
      <w:pPr>
        <w:pStyle w:val="Ttulo2"/>
      </w:pPr>
      <w:r>
        <w:t>3.1 Estructura general</w:t>
      </w:r>
    </w:p>
    <w:p w:rsidR="00F71517" w:rsidRDefault="00424601">
      <w:r>
        <w:t>La aplicación sigue una arquitectura cliente-servidor compuesta por:</w:t>
      </w:r>
      <w:r>
        <w:br/>
        <w:t>- Frontend: Interfaz web donde el usuario introduce las coordenadas.</w:t>
      </w:r>
      <w:r>
        <w:br/>
        <w:t>- Backend: Servidor que procesa los datos y genera el programa CNC.</w:t>
      </w:r>
      <w:r>
        <w:br/>
        <w:t>- API REST: Com</w:t>
      </w:r>
      <w:r>
        <w:t>unicación entre el frontend y el backend.</w:t>
      </w:r>
    </w:p>
    <w:p w:rsidR="00424601" w:rsidRDefault="00424601"/>
    <w:p w:rsidR="00424601" w:rsidRDefault="00424601"/>
    <w:p w:rsidR="00424601" w:rsidRDefault="00424601"/>
    <w:p w:rsidR="00424601" w:rsidRDefault="00424601"/>
    <w:p w:rsidR="00424601" w:rsidRDefault="00424601"/>
    <w:p w:rsidR="00424601" w:rsidRPr="00424601" w:rsidRDefault="00424601" w:rsidP="00424601">
      <w:pPr>
        <w:pStyle w:val="Ttulo2"/>
      </w:pPr>
      <w:r>
        <w:lastRenderedPageBreak/>
        <w:t xml:space="preserve">3.2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arquitectura</w:t>
      </w:r>
      <w:bookmarkStart w:id="0" w:name="_GoBack"/>
      <w:bookmarkEnd w:id="0"/>
      <w:proofErr w:type="spellEnd"/>
    </w:p>
    <w:p w:rsidR="00F71517" w:rsidRDefault="00424601">
      <w:r>
        <w:br/>
      </w:r>
      <w:r>
        <w:t xml:space="preserve">            ┌───────────────┐</w:t>
      </w:r>
      <w:r>
        <w:br/>
        <w:t xml:space="preserve">            │    Usuario    │</w:t>
      </w:r>
      <w:r>
        <w:br/>
        <w:t xml:space="preserve">            └───────┬───────┘</w:t>
      </w:r>
      <w:r>
        <w:br/>
        <w:t xml:space="preserve">                    │</w:t>
      </w:r>
      <w:r>
        <w:br/>
        <w:t xml:space="preserve">                    ▼</w:t>
      </w:r>
      <w:r>
        <w:br/>
        <w:t xml:space="preserve">         ┌─────────────────────┐</w:t>
      </w:r>
      <w:r>
        <w:br/>
        <w:t xml:space="preserve">         │  Inter</w:t>
      </w:r>
      <w:r>
        <w:t>faz Web       │</w:t>
      </w:r>
      <w:r>
        <w:br/>
        <w:t xml:space="preserve">         │  (HTML / JavaScript)│</w:t>
      </w:r>
      <w:r>
        <w:br/>
        <w:t xml:space="preserve">         └─────────┬───────────┘</w:t>
      </w:r>
      <w:r>
        <w:br/>
        <w:t xml:space="preserve">                   │ API REST</w:t>
      </w:r>
      <w:r>
        <w:br/>
        <w:t xml:space="preserve">                   ▼</w:t>
      </w:r>
      <w:r>
        <w:br/>
        <w:t xml:space="preserve">          ┌───────────────────┐</w:t>
      </w:r>
      <w:r>
        <w:br/>
        <w:t xml:space="preserve">          │   Backend         │</w:t>
      </w:r>
      <w:r>
        <w:br/>
        <w:t xml:space="preserve">          │   Spring Boot     │</w:t>
      </w:r>
      <w:r>
        <w:br/>
        <w:t xml:space="preserve">          └─────────┬──────</w:t>
      </w:r>
      <w:r>
        <w:t>───┘</w:t>
      </w:r>
      <w:r>
        <w:br/>
        <w:t xml:space="preserve">                    │</w:t>
      </w:r>
      <w:r>
        <w:br/>
        <w:t xml:space="preserve">                    ▼</w:t>
      </w:r>
      <w:r>
        <w:br/>
        <w:t xml:space="preserve">          ┌───────────────────┐</w:t>
      </w:r>
      <w:r>
        <w:br/>
        <w:t xml:space="preserve">          │ Generador CNC     │</w:t>
      </w:r>
      <w:r>
        <w:br/>
        <w:t xml:space="preserve">          │ Lógica del código │</w:t>
      </w:r>
      <w:r>
        <w:br/>
        <w:t xml:space="preserve">          └─────────┬─────────┘</w:t>
      </w:r>
      <w:r>
        <w:br/>
        <w:t xml:space="preserve">                    │</w:t>
      </w:r>
      <w:r>
        <w:br/>
        <w:t xml:space="preserve">                    ▼</w:t>
      </w:r>
      <w:r>
        <w:br/>
        <w:t xml:space="preserve">          ┌───────────────────┐</w:t>
      </w:r>
      <w:r>
        <w:br/>
        <w:t xml:space="preserve">   </w:t>
      </w:r>
      <w:r>
        <w:t xml:space="preserve">       │ Programa CNC      │</w:t>
      </w:r>
      <w:r>
        <w:br/>
        <w:t xml:space="preserve">          │ generado (.txt)   │</w:t>
      </w:r>
      <w:r>
        <w:br/>
        <w:t xml:space="preserve">          └───────────────────┘</w:t>
      </w:r>
      <w:r>
        <w:br/>
      </w:r>
    </w:p>
    <w:p w:rsidR="00F71517" w:rsidRDefault="00424601">
      <w:pPr>
        <w:pStyle w:val="Ttulo2"/>
      </w:pPr>
      <w:r>
        <w:t>3.3 Tecnologías utilizadas</w:t>
      </w:r>
    </w:p>
    <w:p w:rsidR="00F71517" w:rsidRDefault="00424601">
      <w:r>
        <w:t>Java</w:t>
      </w:r>
      <w:r>
        <w:br/>
        <w:t>Spring Boot</w:t>
      </w:r>
      <w:r>
        <w:br/>
        <w:t>OpenAPI / Swagger</w:t>
      </w:r>
      <w:r>
        <w:br/>
        <w:t>HTML</w:t>
      </w:r>
      <w:r>
        <w:br/>
        <w:t>JavaScript</w:t>
      </w:r>
      <w:r>
        <w:br/>
        <w:t>Git</w:t>
      </w:r>
    </w:p>
    <w:p w:rsidR="00F71517" w:rsidRDefault="00424601">
      <w:pPr>
        <w:pStyle w:val="Ttulo1"/>
      </w:pPr>
      <w:r>
        <w:lastRenderedPageBreak/>
        <w:t>4. FUNCIONAMIENTO DE LA APLICACIÓN</w:t>
      </w:r>
    </w:p>
    <w:p w:rsidR="00F71517" w:rsidRDefault="00424601">
      <w:pPr>
        <w:pStyle w:val="Ttulo2"/>
      </w:pPr>
      <w:r>
        <w:t>4.1 Entrada de datos</w:t>
      </w:r>
    </w:p>
    <w:p w:rsidR="00F71517" w:rsidRDefault="00424601">
      <w:r>
        <w:t>El usuario introduce una</w:t>
      </w:r>
      <w:r>
        <w:t xml:space="preserve"> lista de coordenadas con el siguiente formato:</w:t>
      </w:r>
      <w:r>
        <w:br/>
      </w:r>
      <w:r>
        <w:br/>
        <w:t>X21.4760 Y77.08</w:t>
      </w:r>
      <w:r>
        <w:br/>
        <w:t>X21.4760 Y55.05</w:t>
      </w:r>
      <w:r>
        <w:br/>
        <w:t>X21.4760 Y31.61</w:t>
      </w:r>
    </w:p>
    <w:p w:rsidR="00F71517" w:rsidRDefault="00424601">
      <w:pPr>
        <w:pStyle w:val="Ttulo2"/>
      </w:pPr>
      <w:r>
        <w:t>4.2 Procesamiento</w:t>
      </w:r>
    </w:p>
    <w:p w:rsidR="00F71517" w:rsidRDefault="00424601">
      <w:r>
        <w:t>La aplicación procesa cada línea de coordenadas y genera automáticamente el bloque CNC correspondiente.</w:t>
      </w:r>
    </w:p>
    <w:p w:rsidR="00F71517" w:rsidRDefault="00424601">
      <w:r>
        <w:t>Bloque utilizado:</w:t>
      </w:r>
      <w:r>
        <w:br/>
      </w:r>
      <w:r>
        <w:br/>
        <w:t>X... Y...</w:t>
      </w:r>
      <w:r>
        <w:br/>
        <w:t>G0 Z-60</w:t>
      </w:r>
      <w:r>
        <w:br/>
      </w:r>
      <w:r>
        <w:t>G1 Z-100 F1300</w:t>
      </w:r>
      <w:r>
        <w:br/>
        <w:t>G2 X... Y... R-2.8</w:t>
      </w:r>
      <w:r>
        <w:br/>
        <w:t>G0 Z-40</w:t>
      </w:r>
    </w:p>
    <w:p w:rsidR="00F71517" w:rsidRDefault="00424601">
      <w:pPr>
        <w:pStyle w:val="Ttulo2"/>
      </w:pPr>
      <w:r>
        <w:t>4.3 Resultado generado</w:t>
      </w:r>
    </w:p>
    <w:p w:rsidR="00F71517" w:rsidRDefault="00424601">
      <w:r>
        <w:t>El sistema genera un programa completo listo para ser utilizado en la máquina CNC.</w:t>
      </w:r>
    </w:p>
    <w:p w:rsidR="00F71517" w:rsidRDefault="00424601">
      <w:pPr>
        <w:pStyle w:val="Ttulo1"/>
      </w:pPr>
      <w:r>
        <w:t>5. CAPTURAS DE PANTALLA</w:t>
      </w:r>
    </w:p>
    <w:p w:rsidR="00F71517" w:rsidRDefault="00424601">
      <w:r>
        <w:t>Añadir capturas de pantalla de la aplicación:</w:t>
      </w:r>
      <w:r>
        <w:br/>
        <w:t>- Pantalla principal</w:t>
      </w:r>
      <w:r>
        <w:br/>
        <w:t xml:space="preserve">- Entrada de </w:t>
      </w:r>
      <w:r>
        <w:t>coordenadas</w:t>
      </w:r>
      <w:r>
        <w:br/>
        <w:t>- Resultado generado</w:t>
      </w:r>
      <w:r>
        <w:br/>
        <w:t>- Validación de errores</w:t>
      </w:r>
      <w:r>
        <w:br/>
        <w:t>- Swagger / API</w:t>
      </w:r>
    </w:p>
    <w:p w:rsidR="00F71517" w:rsidRDefault="00424601">
      <w:pPr>
        <w:pStyle w:val="Ttulo1"/>
      </w:pPr>
      <w:r>
        <w:t>6. CÓDIGO FUENTE</w:t>
      </w:r>
    </w:p>
    <w:p w:rsidR="00F71517" w:rsidRDefault="00424601">
      <w:r>
        <w:t>El código fuente completo del proyecto se incluye en el repositorio Git y contiene el backend, frontend y archivos de configuración.</w:t>
      </w:r>
    </w:p>
    <w:p w:rsidR="00F71517" w:rsidRDefault="00424601">
      <w:pPr>
        <w:pStyle w:val="Ttulo1"/>
      </w:pPr>
      <w:r>
        <w:t>7. REPOSITORIO GIT</w:t>
      </w:r>
    </w:p>
    <w:p w:rsidR="00F71517" w:rsidRDefault="00424601">
      <w:r>
        <w:t>URL del reposi</w:t>
      </w:r>
      <w:r>
        <w:t>torio: __________________________</w:t>
      </w:r>
    </w:p>
    <w:p w:rsidR="00F71517" w:rsidRDefault="00424601">
      <w:r>
        <w:t>Usuario Git: _________________________________</w:t>
      </w:r>
    </w:p>
    <w:p w:rsidR="00F71517" w:rsidRDefault="00424601">
      <w:pPr>
        <w:pStyle w:val="Ttulo1"/>
      </w:pPr>
      <w:r>
        <w:lastRenderedPageBreak/>
        <w:t>8. DEMOSTRACIÓN FUNCIONAL</w:t>
      </w:r>
    </w:p>
    <w:p w:rsidR="00F71517" w:rsidRDefault="00424601">
      <w:r>
        <w:t>Ejemplo de coordenadas utilizadas para la prueba:</w:t>
      </w:r>
      <w:r>
        <w:br/>
      </w:r>
      <w:r>
        <w:br/>
        <w:t>X21.4760 Y77.08</w:t>
      </w:r>
      <w:r>
        <w:br/>
        <w:t>X21.4760 Y55.05</w:t>
      </w:r>
      <w:r>
        <w:br/>
        <w:t>X21.4760 Y31.61</w:t>
      </w:r>
    </w:p>
    <w:p w:rsidR="00F71517" w:rsidRDefault="00424601">
      <w:r>
        <w:t>Ejemplo de programa generado:</w:t>
      </w:r>
      <w:r>
        <w:br/>
      </w:r>
      <w:r>
        <w:br/>
        <w:t>X21.4760 Y77.08</w:t>
      </w:r>
      <w:r>
        <w:br/>
        <w:t xml:space="preserve">G0 </w:t>
      </w:r>
      <w:r>
        <w:t>Z-60</w:t>
      </w:r>
      <w:r>
        <w:br/>
        <w:t>G1 Z-100 F1300</w:t>
      </w:r>
      <w:r>
        <w:br/>
        <w:t>G2 X21.4760 Y77.08 R-2.8</w:t>
      </w:r>
      <w:r>
        <w:br/>
        <w:t>G0 Z-40</w:t>
      </w:r>
    </w:p>
    <w:p w:rsidR="00F71517" w:rsidRDefault="00424601">
      <w:pPr>
        <w:pStyle w:val="Ttulo1"/>
      </w:pPr>
      <w:r>
        <w:t>MANUAL DE USUARIO</w:t>
      </w:r>
    </w:p>
    <w:p w:rsidR="00F71517" w:rsidRDefault="00424601">
      <w:pPr>
        <w:pStyle w:val="Ttulo2"/>
      </w:pPr>
      <w:r>
        <w:t>1. Acceso a la aplicación</w:t>
      </w:r>
    </w:p>
    <w:p w:rsidR="00F71517" w:rsidRDefault="00424601">
      <w:r>
        <w:t>Abrir la aplicación en el navegador web.</w:t>
      </w:r>
    </w:p>
    <w:p w:rsidR="00F71517" w:rsidRDefault="00424601">
      <w:pPr>
        <w:pStyle w:val="Ttulo2"/>
      </w:pPr>
      <w:r>
        <w:t>2. Introducir coordenadas</w:t>
      </w:r>
    </w:p>
    <w:p w:rsidR="00F71517" w:rsidRDefault="00424601">
      <w:r>
        <w:t>Introducir las coordenadas en el cuadro de texto con el siguiente formato:</w:t>
      </w:r>
      <w:r>
        <w:br/>
      </w:r>
      <w:r>
        <w:br/>
        <w:t>X21.4760 Y77.08</w:t>
      </w:r>
      <w:r>
        <w:br/>
      </w:r>
      <w:r>
        <w:t>X21.4760 Y55.05</w:t>
      </w:r>
    </w:p>
    <w:p w:rsidR="00F71517" w:rsidRDefault="00424601">
      <w:pPr>
        <w:pStyle w:val="Ttulo2"/>
      </w:pPr>
      <w:r>
        <w:t>3. Generar programa</w:t>
      </w:r>
    </w:p>
    <w:p w:rsidR="00F71517" w:rsidRDefault="00424601">
      <w:r>
        <w:t>Pulsar el botón 'Generar programa'.</w:t>
      </w:r>
    </w:p>
    <w:p w:rsidR="00F71517" w:rsidRDefault="00424601">
      <w:pPr>
        <w:pStyle w:val="Ttulo2"/>
      </w:pPr>
      <w:r>
        <w:t>4. Copiar o guardar resultado</w:t>
      </w:r>
    </w:p>
    <w:p w:rsidR="00F71517" w:rsidRDefault="00424601">
      <w:r>
        <w:t>El programa generado puede copiarse directamente o guardarse como archivo .txt.</w:t>
      </w:r>
    </w:p>
    <w:sectPr w:rsidR="00F715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601"/>
    <w:rsid w:val="00AA1D8D"/>
    <w:rsid w:val="00B47730"/>
    <w:rsid w:val="00CB0664"/>
    <w:rsid w:val="00F715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72F10D4-9F34-4DAE-96D8-703BC590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837B12-F5F1-4673-A2D9-348E2D972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Rodríguez</cp:lastModifiedBy>
  <cp:revision>2</cp:revision>
  <dcterms:created xsi:type="dcterms:W3CDTF">2013-12-23T23:15:00Z</dcterms:created>
  <dcterms:modified xsi:type="dcterms:W3CDTF">2026-03-04T09:59:00Z</dcterms:modified>
  <cp:category/>
</cp:coreProperties>
</file>